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BRASIL TE AMA</w:t>
      </w:r>
    </w:p>
    <w:p>
      <w:r>
        <w:t>Guia de Tom de Voz e Comunicação</w:t>
      </w:r>
    </w:p>
    <w:p/>
    <w:p>
      <w:r>
        <w:t>1. ESSÊNCIA DA MARCA</w:t>
      </w:r>
    </w:p>
    <w:p/>
    <w:p>
      <w:r>
        <w:t>Brasil te Ama não é uma ONG tradicional.</w:t>
      </w:r>
    </w:p>
    <w:p>
      <w:r>
        <w:t>Não fala como instituição. Não educa de cima para baixo.</w:t>
      </w:r>
    </w:p>
    <w:p/>
    <w:p>
      <w:r>
        <w:t>Brasil te Ama fala como alguém que ama profundamente o Brasil e convida outros a fazer parte.</w:t>
      </w:r>
    </w:p>
    <w:p/>
    <w:p>
      <w:r>
        <w:t>É uma marca:</w:t>
      </w:r>
    </w:p>
    <w:p>
      <w:r>
        <w:t>- Humana</w:t>
      </w:r>
    </w:p>
    <w:p>
      <w:r>
        <w:t>- Acolhedora</w:t>
      </w:r>
    </w:p>
    <w:p>
      <w:r>
        <w:t>- Coletiva</w:t>
      </w:r>
    </w:p>
    <w:p>
      <w:r>
        <w:t>- Emocional, mas com clareza</w:t>
      </w:r>
    </w:p>
    <w:p/>
    <w:p>
      <w:r>
        <w:t>Frase-chave interna:</w:t>
      </w:r>
    </w:p>
    <w:p>
      <w:r>
        <w:t>“Não convencemos. Conectamos.”</w:t>
      </w:r>
    </w:p>
    <w:p/>
    <w:p>
      <w:r>
        <w:t>---</w:t>
      </w:r>
    </w:p>
    <w:p/>
    <w:p>
      <w:r>
        <w:t>2. PROBLEMAS QUE EVITAMOS</w:t>
      </w:r>
    </w:p>
    <w:p/>
    <w:p>
      <w:r>
        <w:t>O setor costuma cair em três erros:</w:t>
      </w:r>
    </w:p>
    <w:p/>
    <w:p>
      <w:r>
        <w:t>1. Culpa:</w:t>
      </w:r>
    </w:p>
    <w:p>
      <w:r>
        <w:t>“Se você não agir, tudo vai acabar.”</w:t>
      </w:r>
    </w:p>
    <w:p/>
    <w:p>
      <w:r>
        <w:t>2. Complexidade:</w:t>
      </w:r>
    </w:p>
    <w:p>
      <w:r>
        <w:t>Excesso de dados, pouca conexão emocional.</w:t>
      </w:r>
    </w:p>
    <w:p/>
    <w:p>
      <w:r>
        <w:t>3. Distanciamento institucional:</w:t>
      </w:r>
    </w:p>
    <w:p>
      <w:r>
        <w:t>Tom frio, formal, impessoal.</w:t>
      </w:r>
    </w:p>
    <w:p/>
    <w:p>
      <w:r>
        <w:t>Brasil te Ama evita:</w:t>
      </w:r>
    </w:p>
    <w:p>
      <w:r>
        <w:t>- Julgamento</w:t>
      </w:r>
    </w:p>
    <w:p>
      <w:r>
        <w:t>- Linguagem técnica</w:t>
      </w:r>
    </w:p>
    <w:p>
      <w:r>
        <w:t>- Excesso de explicação</w:t>
      </w:r>
    </w:p>
    <w:p/>
    <w:p>
      <w:r>
        <w:t>E busca:</w:t>
      </w:r>
    </w:p>
    <w:p>
      <w:r>
        <w:t>- Simplicidade</w:t>
      </w:r>
    </w:p>
    <w:p>
      <w:r>
        <w:t>- Emoção leve</w:t>
      </w:r>
    </w:p>
    <w:p>
      <w:r>
        <w:t>- Clareza</w:t>
      </w:r>
    </w:p>
    <w:p/>
    <w:p>
      <w:r>
        <w:t>---</w:t>
      </w:r>
    </w:p>
    <w:p/>
    <w:p>
      <w:r>
        <w:t>3. PRINCÍPIOS DE VOZ</w:t>
      </w:r>
    </w:p>
    <w:p/>
    <w:p>
      <w:r>
        <w:t>1. Falar como gente</w:t>
      </w:r>
    </w:p>
    <w:p>
      <w:r>
        <w:t>Usar linguagem simples, direta, natural.</w:t>
      </w:r>
    </w:p>
    <w:p/>
    <w:p>
      <w:r>
        <w:t>Errado:</w:t>
      </w:r>
    </w:p>
    <w:p>
      <w:r>
        <w:t>“Promovemos iniciativas sustentáveis…”</w:t>
      </w:r>
    </w:p>
    <w:p/>
    <w:p>
      <w:r>
        <w:t>Certo:</w:t>
      </w:r>
    </w:p>
    <w:p>
      <w:r>
        <w:t>“A gente cuida.”</w:t>
      </w:r>
    </w:p>
    <w:p/>
    <w:p>
      <w:r>
        <w:t>---</w:t>
      </w:r>
    </w:p>
    <w:p/>
    <w:p>
      <w:r>
        <w:t>2. Incluir sempre o leitor</w:t>
      </w:r>
    </w:p>
    <w:p>
      <w:r>
        <w:t>Nunca “nós vs você”</w:t>
      </w:r>
    </w:p>
    <w:p/>
    <w:p>
      <w:r>
        <w:t>Sempre:</w:t>
      </w:r>
    </w:p>
    <w:p>
      <w:r>
        <w:t>“A gente”</w:t>
      </w:r>
    </w:p>
    <w:p>
      <w:r>
        <w:t>“Juntos”</w:t>
      </w:r>
    </w:p>
    <w:p/>
    <w:p>
      <w:r>
        <w:t>---</w:t>
      </w:r>
    </w:p>
    <w:p/>
    <w:p>
      <w:r>
        <w:t>3. Ser poético com controle</w:t>
      </w:r>
    </w:p>
    <w:p>
      <w:r>
        <w:t>Emoção sem exagero.</w:t>
      </w:r>
    </w:p>
    <w:p/>
    <w:p>
      <w:r>
        <w:t>Errado:</w:t>
      </w:r>
    </w:p>
    <w:p>
      <w:r>
        <w:t>“Salve o planeta agora!!!”</w:t>
      </w:r>
    </w:p>
    <w:p/>
    <w:p>
      <w:r>
        <w:t>Certo:</w:t>
      </w:r>
    </w:p>
    <w:p>
      <w:r>
        <w:t>“Cuidar do Brasil é cuidar da gente.”</w:t>
      </w:r>
    </w:p>
    <w:p/>
    <w:p>
      <w:r>
        <w:t>---</w:t>
      </w:r>
    </w:p>
    <w:p/>
    <w:p>
      <w:r>
        <w:t>4. Menos é mais</w:t>
      </w:r>
    </w:p>
    <w:p>
      <w:r>
        <w:t>Frases curtas.</w:t>
      </w:r>
    </w:p>
    <w:p>
      <w:r>
        <w:t>Espaço para respirar.</w:t>
      </w:r>
    </w:p>
    <w:p/>
    <w:p>
      <w:r>
        <w:t>---</w:t>
      </w:r>
    </w:p>
    <w:p/>
    <w:p>
      <w:r>
        <w:t>4. PERSONALIDADE</w:t>
      </w:r>
    </w:p>
    <w:p/>
    <w:p>
      <w:r>
        <w:t>Se fosse uma pessoa:</w:t>
      </w:r>
    </w:p>
    <w:p/>
    <w:p>
      <w:r>
        <w:t>- Acolhedora</w:t>
      </w:r>
    </w:p>
    <w:p>
      <w:r>
        <w:t>- Calma</w:t>
      </w:r>
    </w:p>
    <w:p>
      <w:r>
        <w:t>- Orgulhosa do Brasil</w:t>
      </w:r>
    </w:p>
    <w:p>
      <w:r>
        <w:t>- Otimista realista</w:t>
      </w:r>
    </w:p>
    <w:p>
      <w:r>
        <w:t>- Convida, não impõe</w:t>
      </w:r>
    </w:p>
    <w:p/>
    <w:p>
      <w:r>
        <w:t>---</w:t>
      </w:r>
    </w:p>
    <w:p/>
    <w:p>
      <w:r>
        <w:t>5. PÚBLICOS</w:t>
      </w:r>
    </w:p>
    <w:p/>
    <w:p>
      <w:r>
        <w:t>1. Público geral</w:t>
      </w:r>
    </w:p>
    <w:p>
      <w:r>
        <w:t>Objetivo: conexão emocional</w:t>
      </w:r>
    </w:p>
    <w:p/>
    <w:p>
      <w:r>
        <w:t>2. Parceiros / vendedores</w:t>
      </w:r>
    </w:p>
    <w:p>
      <w:r>
        <w:t>Objetivo: ação e adesão</w:t>
      </w:r>
    </w:p>
    <w:p/>
    <w:p>
      <w:r>
        <w:t>---</w:t>
      </w:r>
    </w:p>
    <w:p/>
    <w:p>
      <w:r>
        <w:t>6. COMUNICAÇÃO PARA PARCEIROS</w:t>
      </w:r>
    </w:p>
    <w:p/>
    <w:p>
      <w:r>
        <w:t>Aqui entra estratégia.</w:t>
      </w:r>
    </w:p>
    <w:p/>
    <w:p>
      <w:r>
        <w:t>Parceiros não entram só por propósito.</w:t>
      </w:r>
    </w:p>
    <w:p>
      <w:r>
        <w:t>Entram por:</w:t>
      </w:r>
    </w:p>
    <w:p>
      <w:r>
        <w:t>- Visibilidade</w:t>
      </w:r>
    </w:p>
    <w:p>
      <w:r>
        <w:t>- Vendas</w:t>
      </w:r>
    </w:p>
    <w:p>
      <w:r>
        <w:t>- Posicionamento</w:t>
      </w:r>
    </w:p>
    <w:p/>
    <w:p>
      <w:r>
        <w:t>Mensagem central:</w:t>
      </w:r>
    </w:p>
    <w:p>
      <w:r>
        <w:t>“Cresça sua marca com propósito.”</w:t>
      </w:r>
    </w:p>
    <w:p/>
    <w:p>
      <w:r>
        <w:t>Exemplos:</w:t>
      </w:r>
    </w:p>
    <w:p>
      <w:r>
        <w:t>“Seu negócio pode crescer com propósito.”</w:t>
      </w:r>
    </w:p>
    <w:p>
      <w:r>
        <w:t>“Conecte sua marca a quem se importa.”</w:t>
      </w:r>
    </w:p>
    <w:p>
      <w:r>
        <w:t>“Clientes conscientes compram diferente.”</w:t>
      </w:r>
    </w:p>
    <w:p/>
    <w:p>
      <w:r>
        <w:t>Tom:</w:t>
      </w:r>
    </w:p>
    <w:p>
      <w:r>
        <w:t>- Confiante</w:t>
      </w:r>
    </w:p>
    <w:p>
      <w:r>
        <w:t>- Claro</w:t>
      </w:r>
    </w:p>
    <w:p>
      <w:r>
        <w:t>- Aspiracional</w:t>
      </w:r>
    </w:p>
    <w:p>
      <w:r>
        <w:t>- Ainda humano</w:t>
      </w:r>
    </w:p>
    <w:p/>
    <w:p>
      <w:r>
        <w:t>---</w:t>
      </w:r>
    </w:p>
    <w:p/>
    <w:p>
      <w:r>
        <w:t>7. ESTRUTURA DA HOME</w:t>
      </w:r>
    </w:p>
    <w:p/>
    <w:p>
      <w:r>
        <w:t>Hero principal (emocional):</w:t>
      </w:r>
    </w:p>
    <w:p>
      <w:r>
        <w:t>“O Brasil que a gente ama precisa da gente.”</w:t>
      </w:r>
    </w:p>
    <w:p/>
    <w:p>
      <w:r>
        <w:t>CTA:</w:t>
      </w:r>
    </w:p>
    <w:p>
      <w:r>
        <w:t>“Descubra como participar”</w:t>
      </w:r>
    </w:p>
    <w:p/>
    <w:p>
      <w:r>
        <w:t>---</w:t>
      </w:r>
    </w:p>
    <w:p/>
    <w:p>
      <w:r>
        <w:t>Bloco parceiro (logo abaixo):</w:t>
      </w:r>
    </w:p>
    <w:p>
      <w:r>
        <w:t>“Seu negócio também pode fazer parte.”</w:t>
      </w:r>
    </w:p>
    <w:p/>
    <w:p>
      <w:r>
        <w:t>Sub:</w:t>
      </w:r>
    </w:p>
    <w:p>
      <w:r>
        <w:t>“Conecte sua marca a uma comunidade que valoriza propósito.”</w:t>
      </w:r>
    </w:p>
    <w:p/>
    <w:p>
      <w:r>
        <w:t>CTA:</w:t>
      </w:r>
    </w:p>
    <w:p>
      <w:r>
        <w:t>“Quero ser parceiro”</w:t>
      </w:r>
    </w:p>
    <w:p/>
    <w:p>
      <w:r>
        <w:t>---</w:t>
      </w:r>
    </w:p>
    <w:p/>
    <w:p>
      <w:r>
        <w:t>8. CONEXÃO VISUAL</w:t>
      </w:r>
    </w:p>
    <w:p/>
    <w:p>
      <w:r>
        <w:t>Uso de imagens reais com overlay quente (vermelho/terra).</w:t>
      </w:r>
    </w:p>
    <w:p/>
    <w:p>
      <w:r>
        <w:t>Isso transforma fotos em linguagem de marca.</w:t>
      </w:r>
    </w:p>
    <w:p/>
    <w:p>
      <w:r>
        <w:t>O texto acompanha:</w:t>
      </w:r>
    </w:p>
    <w:p>
      <w:r>
        <w:t>- Curto</w:t>
      </w:r>
    </w:p>
    <w:p>
      <w:r>
        <w:t>- Intencional</w:t>
      </w:r>
    </w:p>
    <w:p>
      <w:r>
        <w:t>- Emocional</w:t>
      </w:r>
    </w:p>
    <w:p/>
    <w:p>
      <w:r>
        <w:t>---</w:t>
      </w:r>
    </w:p>
    <w:p/>
    <w:p>
      <w:r>
        <w:t>9. SOCIAL MEDIA</w:t>
      </w:r>
    </w:p>
    <w:p/>
    <w:p>
      <w:r>
        <w:t>Frases repetíveis, estilo mantra:</w:t>
      </w:r>
    </w:p>
    <w:p/>
    <w:p>
      <w:r>
        <w:t>“Cuidar é amar.”</w:t>
      </w:r>
    </w:p>
    <w:p>
      <w:r>
        <w:t>“Amar é agir.”</w:t>
      </w:r>
    </w:p>
    <w:p>
      <w:r>
        <w:t>“O Brasil que a gente ama.”</w:t>
      </w:r>
    </w:p>
    <w:p/>
    <w:p>
      <w:r>
        <w:t>Objetivo:</w:t>
      </w:r>
    </w:p>
    <w:p>
      <w:r>
        <w:t>Memorização + identidade</w:t>
      </w:r>
    </w:p>
    <w:p/>
    <w:p>
      <w:r>
        <w:t>---</w:t>
      </w:r>
    </w:p>
    <w:p/>
    <w:p>
      <w:r>
        <w:t>10. POSICIONAMENTO FINAL</w:t>
      </w:r>
    </w:p>
    <w:p/>
    <w:p>
      <w:r>
        <w:t>Brasil te Ama não é campanha.</w:t>
      </w:r>
    </w:p>
    <w:p>
      <w:r>
        <w:t>É movimento.</w:t>
      </w:r>
    </w:p>
    <w:p/>
    <w:p>
      <w:r>
        <w:t>As pessoas não participam.</w:t>
      </w:r>
    </w:p>
    <w:p>
      <w:r>
        <w:t>Elas pertencem.</w:t>
      </w:r>
    </w:p>
    <w:p/>
    <w:p>
      <w:r>
        <w:t>Parceiros não patrocinam.</w:t>
      </w:r>
    </w:p>
    <w:p>
      <w:r>
        <w:t>Eles fazem parte.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